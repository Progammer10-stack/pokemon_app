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Pokemon Team Manager</w:t>
      </w:r>
    </w:p>
    <w:p>
      <w:pPr>
        <w:jc w:val="center"/>
      </w:pPr>
      <w:r>
        <w:t>Wireframes</w:t>
      </w:r>
    </w:p>
    <w:p>
      <w:r>
        <w:t>Dit document bevat de drie concept-wireframes voor de Pokemon Team Manager. Het zijn eenvoudige zwart-wit-grijs ontwerpen van de schermen voordat er code is geschreven.</w:t>
      </w:r>
    </w:p>
    <w:p>
      <w:pPr>
        <w:pStyle w:val="Heading1"/>
      </w:pPr>
      <w:r>
        <w:t>01 - Teams Overview</w:t>
      </w:r>
    </w:p>
    <w:p>
      <w:r>
        <w:t>Overzicht van teams. Hier kun je teams bekijken, een team openen of verwijderen, en een nieuw team aanmaken.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914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ams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1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02 - Team Detail</w:t>
      </w:r>
    </w:p>
    <w:p>
      <w:r>
        <w:t>Details van een team. Hier kun je Pokemon toevoegen of verwijderen in de roster, en een team verwijderen.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91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am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1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03 - Favorites</w:t>
      </w:r>
    </w:p>
    <w:p>
      <w:r>
        <w:t>Favorieten. Hier kun je opgeslagen Pokemon zoeken, filteren en selecteren om sneller een team te maken.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63999" cy="3914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avori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9149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